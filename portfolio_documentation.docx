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Syne" w:hAnsi="Syne"/>
          <w:b/>
          <w:color w:val="C0392B"/>
          <w:sz w:val="56"/>
        </w:rPr>
        <w:t>Mohamed Alaa</w:t>
      </w:r>
    </w:p>
    <w:p>
      <w:pPr>
        <w:jc w:val="center"/>
      </w:pPr>
      <w:r>
        <w:rPr>
          <w:rFonts w:ascii="Syne" w:hAnsi="Syne"/>
          <w:b/>
          <w:color w:val="1A0005"/>
          <w:sz w:val="44"/>
        </w:rPr>
        <w:t>Multi-page Portfolio Website Documentation</w:t>
      </w:r>
    </w:p>
    <w:p>
      <w:pPr>
        <w:jc w:val="center"/>
      </w:pPr>
      <w:r>
        <w:rPr>
          <w:rFonts w:ascii="DM Sans" w:hAnsi="DM Sans"/>
          <w:color w:val="5A3A3E"/>
          <w:sz w:val="24"/>
        </w:rPr>
        <w:t>Project: Build &amp; Host Your Portfolio/Company Website</w:t>
      </w:r>
    </w:p>
    <w:p>
      <w:pPr>
        <w:jc w:val="center"/>
      </w:pPr>
      <w:r>
        <w:rPr>
          <w:rFonts w:ascii="DM Sans" w:hAnsi="DM Sans"/>
          <w:color w:val="5A3A3E"/>
          <w:sz w:val="22"/>
        </w:rPr>
        <w:t>Prepared for class submission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  <w:gridCol w:w="2592"/>
      </w:tblGrid>
      <w:tr>
        <w:tc>
          <w:tcPr>
            <w:tcW w:type="dxa" w:w="3264"/>
            <w:shd w:fill="C0392B"/>
            <w:vAlign w:val="center"/>
          </w:tcPr>
          <w:p>
            <w:pPr>
              <w:jc w:val="center"/>
            </w:pPr>
            <w:r>
              <w:rPr>
                <w:sz w:val="2"/>
              </w:rPr>
              <w:t xml:space="preserve"> </w:t>
            </w:r>
          </w:p>
        </w:tc>
        <w:tc>
          <w:tcPr>
            <w:tcW w:type="dxa" w:w="3264"/>
            <w:shd w:fill="2A1500"/>
            <w:vAlign w:val="center"/>
          </w:tcPr>
          <w:p>
            <w:pPr>
              <w:jc w:val="center"/>
            </w:pPr>
            <w:r>
              <w:rPr>
                <w:sz w:val="2"/>
              </w:rPr>
              <w:t xml:space="preserve"> </w:t>
            </w:r>
          </w:p>
        </w:tc>
        <w:tc>
          <w:tcPr>
            <w:tcW w:type="dxa" w:w="3264"/>
            <w:shd w:fill="9B59B6"/>
            <w:vAlign w:val="center"/>
          </w:tcPr>
          <w:p>
            <w:pPr>
              <w:jc w:val="center"/>
            </w:pPr>
            <w:r>
              <w:rPr>
                <w:sz w:val="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Syne" w:hAnsi="Syne"/>
          <w:b/>
          <w:color w:val="1A0005"/>
          <w:sz w:val="44"/>
        </w:rPr>
        <w:t>1. Introduction</w:t>
      </w:r>
    </w:p>
    <w:p>
      <w:pPr>
        <w:spacing w:after="80"/>
      </w:pPr>
      <w:r>
        <w:rPr>
          <w:rFonts w:ascii="DM Sans" w:hAnsi="DM Sans"/>
          <w:b w:val="0"/>
          <w:color w:val="5A3A3E"/>
          <w:sz w:val="22"/>
        </w:rPr>
        <w:t>This project is a responsive multi-page portfolio website built to match the rubric for the "Build &amp; Host Your Portfolio/Company Website" assignment.</w:t>
      </w:r>
    </w:p>
    <w:p>
      <w:pPr>
        <w:spacing w:after="80"/>
      </w:pPr>
      <w:r>
        <w:rPr>
          <w:rFonts w:ascii="DM Sans" w:hAnsi="DM Sans"/>
          <w:b w:val="0"/>
          <w:color w:val="5A3A3E"/>
          <w:sz w:val="22"/>
        </w:rPr>
        <w:t>The final result includes four separate pages: Home, About, Projects, and Contact. Each page uses the same visual identity, navigation, footer, and interactive behavior.</w:t>
      </w:r>
    </w:p>
    <w:p>
      <w:pPr>
        <w:spacing w:after="80"/>
      </w:pPr>
      <w:r>
        <w:rPr>
          <w:rFonts w:ascii="DM Sans" w:hAnsi="DM Sans"/>
          <w:b w:val="0"/>
          <w:color w:val="5A3A3E"/>
          <w:sz w:val="22"/>
        </w:rPr>
        <w:t>The goal was to present a clean personal brand, show technical skills, and demonstrate that the project can be deployed as a real public website.</w:t>
      </w:r>
    </w:p>
    <w:p>
      <w:pPr>
        <w:pStyle w:val="Heading2"/>
        <w:jc w:val="left"/>
      </w:pPr>
      <w:r>
        <w:rPr>
          <w:rFonts w:ascii="Syne" w:hAnsi="Syne"/>
          <w:b/>
          <w:color w:val="1A0005"/>
          <w:sz w:val="30"/>
        </w:rPr>
        <w:t>2.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3D9D9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Page</w:t>
            </w:r>
          </w:p>
        </w:tc>
        <w:tc>
          <w:tcPr>
            <w:tcW w:type="dxa" w:w="3264"/>
            <w:shd w:fill="F3D9D9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Purpose</w:t>
            </w:r>
          </w:p>
        </w:tc>
        <w:tc>
          <w:tcPr>
            <w:tcW w:type="dxa" w:w="3264"/>
            <w:shd w:fill="F3D9D9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Main content</w:t>
            </w:r>
          </w:p>
        </w:tc>
      </w:tr>
      <w:tr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index.html</w:t>
            </w:r>
          </w:p>
        </w:tc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Homepage</w:t>
            </w:r>
          </w:p>
        </w:tc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Hero section, summary cards, and links to the rest of the site</w:t>
            </w:r>
          </w:p>
        </w:tc>
      </w:tr>
      <w:tr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about.html</w:t>
            </w:r>
          </w:p>
        </w:tc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About page</w:t>
            </w:r>
          </w:p>
        </w:tc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Bio, timeline, and skills</w:t>
            </w:r>
          </w:p>
        </w:tc>
      </w:tr>
      <w:tr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projects.html</w:t>
            </w:r>
          </w:p>
        </w:tc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Projects page</w:t>
            </w:r>
          </w:p>
        </w:tc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Project gallery with filter buttons</w:t>
            </w:r>
          </w:p>
        </w:tc>
      </w:tr>
      <w:tr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contact.html</w:t>
            </w:r>
          </w:p>
        </w:tc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Contact page</w:t>
            </w:r>
          </w:p>
        </w:tc>
        <w:tc>
          <w:tcPr>
            <w:tcW w:type="dxa" w:w="3264"/>
            <w:vAlign w:val="center"/>
            <w:tcBorders>
              <w:left w:val="single" w:sz="4" w:color="D9B7B7"/>
              <w:top w:val="single" w:sz="4" w:color="D9B7B7"/>
              <w:right w:val="single" w:sz="4" w:color="D9B7B7"/>
              <w:bottom w:val="single" w:sz="4" w:color="D9B7B7"/>
            </w:tcBorders>
          </w:tcPr>
          <w:p>
            <w:r>
              <w:rPr>
                <w:rFonts w:ascii="DM Sans" w:hAnsi="DM Sans"/>
                <w:sz w:val="20"/>
              </w:rPr>
              <w:t>Validated form, social info, and location block</w:t>
            </w:r>
          </w:p>
        </w:tc>
      </w:tr>
    </w:tbl>
    <w:p/>
    <w:p>
      <w:pPr>
        <w:pStyle w:val="Heading2"/>
        <w:jc w:val="left"/>
      </w:pPr>
      <w:r>
        <w:rPr>
          <w:rFonts w:ascii="Syne" w:hAnsi="Syne"/>
          <w:b/>
          <w:color w:val="1A0005"/>
          <w:sz w:val="30"/>
        </w:rPr>
        <w:t>3.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D9D9"/>
          </w:tcPr>
          <w:p>
            <w:r>
              <w:rPr>
                <w:rFonts w:ascii="DM Sans" w:hAnsi="DM Sans"/>
                <w:sz w:val="20"/>
              </w:rPr>
              <w:t>Technology</w:t>
            </w:r>
          </w:p>
        </w:tc>
        <w:tc>
          <w:tcPr>
            <w:tcW w:type="dxa" w:w="4896"/>
            <w:shd w:fill="F3D9D9"/>
          </w:tcPr>
          <w:p>
            <w:r>
              <w:rPr>
                <w:rFonts w:ascii="DM Sans" w:hAnsi="DM Sans"/>
                <w:sz w:val="20"/>
              </w:rPr>
              <w:t>Role in the project</w:t>
            </w:r>
          </w:p>
        </w:tc>
      </w:tr>
      <w:tr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HTML5</w:t>
            </w:r>
          </w:p>
        </w:tc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Builds the semantic page structure and content hierarchy</w:t>
            </w:r>
          </w:p>
        </w:tc>
      </w:tr>
      <w:tr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CSS3</w:t>
            </w:r>
          </w:p>
        </w:tc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Handles layout, theme, responsiveness, and animations</w:t>
            </w:r>
          </w:p>
        </w:tc>
      </w:tr>
      <w:tr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JavaScript</w:t>
            </w:r>
          </w:p>
        </w:tc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Controls interactivity like theme switching, filtering, and validation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Tailwind CSS</w:t>
            </w:r>
          </w:p>
        </w:tc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Included as the framework layer required by the rubric</w:t>
            </w:r>
          </w:p>
        </w:tc>
      </w:tr>
    </w:tbl>
    <w:p/>
    <w:p>
      <w:pPr>
        <w:pStyle w:val="Heading2"/>
        <w:jc w:val="left"/>
      </w:pPr>
      <w:r>
        <w:rPr>
          <w:rFonts w:ascii="Syne" w:hAnsi="Syne"/>
          <w:b/>
          <w:color w:val="1A0005"/>
          <w:sz w:val="30"/>
        </w:rPr>
        <w:t>4. Key features</w:t>
      </w:r>
    </w:p>
    <w:p>
      <w:pPr>
        <w:pStyle w:val="ListBullet"/>
      </w:pPr>
      <w:r>
        <w:rPr>
          <w:rFonts w:ascii="DM Sans" w:hAnsi="DM Sans"/>
          <w:sz w:val="22"/>
        </w:rPr>
        <w:t>Responsive navigation bar with desktop and mobile states</w:t>
      </w:r>
    </w:p>
    <w:p>
      <w:pPr>
        <w:pStyle w:val="ListBullet"/>
      </w:pPr>
      <w:r>
        <w:rPr>
          <w:rFonts w:ascii="DM Sans" w:hAnsi="DM Sans"/>
          <w:sz w:val="22"/>
        </w:rPr>
        <w:t>Dark / light mode saved in localStorage</w:t>
      </w:r>
    </w:p>
    <w:p>
      <w:pPr>
        <w:pStyle w:val="ListBullet"/>
      </w:pPr>
      <w:r>
        <w:rPr>
          <w:rFonts w:ascii="DM Sans" w:hAnsi="DM Sans"/>
          <w:sz w:val="22"/>
        </w:rPr>
        <w:t>Mobile menu toggle with animated button state</w:t>
      </w:r>
    </w:p>
    <w:p>
      <w:pPr>
        <w:pStyle w:val="ListBullet"/>
      </w:pPr>
      <w:r>
        <w:rPr>
          <w:rFonts w:ascii="DM Sans" w:hAnsi="DM Sans"/>
          <w:sz w:val="22"/>
        </w:rPr>
        <w:t>Scroll reveal animation for content cards</w:t>
      </w:r>
    </w:p>
    <w:p>
      <w:pPr>
        <w:pStyle w:val="ListBullet"/>
      </w:pPr>
      <w:r>
        <w:rPr>
          <w:rFonts w:ascii="DM Sans" w:hAnsi="DM Sans"/>
          <w:sz w:val="22"/>
        </w:rPr>
        <w:t>Project filter on the Projects page</w:t>
      </w:r>
    </w:p>
    <w:p>
      <w:pPr>
        <w:pStyle w:val="ListBullet"/>
      </w:pPr>
      <w:r>
        <w:rPr>
          <w:rFonts w:ascii="DM Sans" w:hAnsi="DM Sans"/>
          <w:sz w:val="22"/>
        </w:rPr>
        <w:t>Contact form validation and success message</w:t>
      </w:r>
    </w:p>
    <w:p>
      <w:pPr>
        <w:pStyle w:val="ListBullet"/>
      </w:pPr>
      <w:r>
        <w:rPr>
          <w:rFonts w:ascii="DM Sans" w:hAnsi="DM Sans"/>
          <w:sz w:val="22"/>
        </w:rPr>
        <w:t>Back-to-top button</w:t>
      </w:r>
    </w:p>
    <w:p/>
    <w:p>
      <w:pPr>
        <w:pStyle w:val="Heading2"/>
        <w:jc w:val="left"/>
      </w:pPr>
      <w:r>
        <w:rPr>
          <w:rFonts w:ascii="Syne" w:hAnsi="Syne"/>
          <w:b/>
          <w:color w:val="1A0005"/>
          <w:sz w:val="30"/>
        </w:rPr>
        <w:t>5. Code structure</w:t>
      </w:r>
    </w:p>
    <w:p>
      <w:pPr>
        <w:spacing w:after="80"/>
      </w:pPr>
      <w:r>
        <w:rPr>
          <w:rFonts w:ascii="DM Sans" w:hAnsi="DM Sans"/>
          <w:b w:val="0"/>
          <w:color w:val="5A3A3E"/>
          <w:sz w:val="22"/>
        </w:rPr>
        <w:t>The code is organized into reusable files so the whole site stays consistent and easy to maintain.</w:t>
      </w:r>
    </w:p>
    <w:p>
      <w:pPr>
        <w:pStyle w:val="ListBullet"/>
      </w:pPr>
      <w:r>
        <w:rPr>
          <w:rFonts w:ascii="DM Sans" w:hAnsi="DM Sans"/>
          <w:sz w:val="22"/>
        </w:rPr>
        <w:t>style.css contains the shared color system, typography, layout, cards, and responsive rules.</w:t>
      </w:r>
    </w:p>
    <w:p>
      <w:pPr>
        <w:pStyle w:val="ListBullet"/>
      </w:pPr>
      <w:r>
        <w:rPr>
          <w:rFonts w:ascii="DM Sans" w:hAnsi="DM Sans"/>
          <w:sz w:val="22"/>
        </w:rPr>
        <w:t>script.js contains all interactive behavior and checks whether each feature exists on the current page before attaching events.</w:t>
      </w:r>
    </w:p>
    <w:p>
      <w:pPr>
        <w:pStyle w:val="ListBullet"/>
      </w:pPr>
      <w:r>
        <w:rPr>
          <w:rFonts w:ascii="DM Sans" w:hAnsi="DM Sans"/>
          <w:sz w:val="22"/>
        </w:rPr>
        <w:t>Each HTML file reuses the same header and footer so the design feels unified across the site.</w:t>
      </w:r>
    </w:p>
    <w:p>
      <w:r>
        <w:br w:type="page"/>
      </w:r>
    </w:p>
    <w:p>
      <w:pPr>
        <w:pStyle w:val="Heading1"/>
        <w:jc w:val="left"/>
      </w:pPr>
      <w:r>
        <w:rPr>
          <w:rFonts w:ascii="Syne" w:hAnsi="Syne"/>
          <w:b/>
          <w:color w:val="1A0005"/>
          <w:sz w:val="44"/>
        </w:rPr>
        <w:t>6. Setup instructions</w:t>
      </w:r>
    </w:p>
    <w:p>
      <w:pPr>
        <w:pStyle w:val="ListNumber"/>
      </w:pPr>
      <w:r>
        <w:rPr>
          <w:rFonts w:ascii="DM Sans" w:hAnsi="DM Sans"/>
          <w:sz w:val="22"/>
        </w:rPr>
        <w:t>Open the project folder in VS Code or any code editor.</w:t>
      </w:r>
    </w:p>
    <w:p>
      <w:pPr>
        <w:pStyle w:val="ListNumber"/>
      </w:pPr>
      <w:r>
        <w:rPr>
          <w:rFonts w:ascii="DM Sans" w:hAnsi="DM Sans"/>
          <w:sz w:val="22"/>
        </w:rPr>
        <w:t>Run index.html in a browser, or use Live Server for easier preview.</w:t>
      </w:r>
    </w:p>
    <w:p>
      <w:pPr>
        <w:pStyle w:val="ListNumber"/>
      </w:pPr>
      <w:r>
        <w:rPr>
          <w:rFonts w:ascii="DM Sans" w:hAnsi="DM Sans"/>
          <w:sz w:val="22"/>
        </w:rPr>
        <w:t>Edit the content, links, and social accounts as needed.</w:t>
      </w:r>
    </w:p>
    <w:p>
      <w:pPr>
        <w:pStyle w:val="ListNumber"/>
      </w:pPr>
      <w:r>
        <w:rPr>
          <w:rFonts w:ascii="DM Sans" w:hAnsi="DM Sans"/>
          <w:sz w:val="22"/>
        </w:rPr>
        <w:t>Deploy the finished files to GitHub Pages, Netlify, or Vercel.</w:t>
      </w:r>
    </w:p>
    <w:p>
      <w:pPr>
        <w:pStyle w:val="Heading1"/>
        <w:jc w:val="left"/>
      </w:pPr>
      <w:r>
        <w:rPr>
          <w:rFonts w:ascii="Syne" w:hAnsi="Syne"/>
          <w:b/>
          <w:color w:val="1A0005"/>
          <w:sz w:val="44"/>
        </w:rPr>
        <w:t>7. Reflection</w:t>
      </w:r>
    </w:p>
    <w:p>
      <w:pPr>
        <w:spacing w:after="80"/>
      </w:pPr>
      <w:r>
        <w:rPr>
          <w:rFonts w:ascii="DM Sans" w:hAnsi="DM Sans"/>
          <w:b w:val="0"/>
          <w:color w:val="5A3A3E"/>
          <w:sz w:val="22"/>
        </w:rPr>
        <w:t>This project helped me practice turning a single-page design into a proper multi-page website. It also improved my understanding of reusable components, responsive layout decisions, and JavaScript-based UI features.</w:t>
      </w:r>
    </w:p>
    <w:p>
      <w:pPr>
        <w:spacing w:after="80"/>
      </w:pPr>
      <w:r>
        <w:rPr>
          <w:rFonts w:ascii="DM Sans" w:hAnsi="DM Sans"/>
          <w:b w:val="0"/>
          <w:color w:val="5A3A3E"/>
          <w:sz w:val="22"/>
        </w:rPr>
        <w:t>I learned how small details like theme toggles, filter controls, and validation messages can make a portfolio feel more professional and interactive.</w:t>
      </w:r>
    </w:p>
    <w:p>
      <w:pPr>
        <w:pStyle w:val="Heading1"/>
        <w:jc w:val="left"/>
      </w:pPr>
      <w:r>
        <w:rPr>
          <w:rFonts w:ascii="Syne" w:hAnsi="Syne"/>
          <w:b/>
          <w:color w:val="1A0005"/>
          <w:sz w:val="44"/>
        </w:rPr>
        <w:t>8. Challenges and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D9D9"/>
          </w:tcPr>
          <w:p>
            <w:r>
              <w:rPr>
                <w:rFonts w:ascii="DM Sans" w:hAnsi="DM Sans"/>
                <w:sz w:val="20"/>
              </w:rPr>
              <w:t>Challenge</w:t>
            </w:r>
          </w:p>
        </w:tc>
        <w:tc>
          <w:tcPr>
            <w:tcW w:type="dxa" w:w="4896"/>
            <w:shd w:fill="F3D9D9"/>
          </w:tcPr>
          <w:p>
            <w:r>
              <w:rPr>
                <w:rFonts w:ascii="DM Sans" w:hAnsi="DM Sans"/>
                <w:sz w:val="20"/>
              </w:rPr>
              <w:t>Solution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Turning a one-page layout into a true multi-page structure</w:t>
            </w:r>
          </w:p>
        </w:tc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Split the content into four HTML pages with a shared navbar and footer.</w:t>
            </w:r>
          </w:p>
        </w:tc>
      </w:tr>
      <w:tr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Keeping JavaScript from breaking on pages without certain elements</w:t>
            </w:r>
          </w:p>
        </w:tc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Checked for each element before attaching events.</w:t>
            </w:r>
          </w:p>
        </w:tc>
      </w:tr>
      <w:tr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Maintaining a consistent look across pages</w:t>
            </w:r>
          </w:p>
        </w:tc>
        <w:tc>
          <w:tcPr>
            <w:tcW w:type="dxa" w:w="4896"/>
          </w:tcPr>
          <w:p>
            <w:r>
              <w:rPr>
                <w:rFonts w:ascii="DM Sans" w:hAnsi="DM Sans"/>
                <w:sz w:val="20"/>
              </w:rPr>
              <w:t>Used one central CSS file and the same color system everywhere.</w:t>
            </w:r>
          </w:p>
        </w:tc>
      </w:tr>
    </w:tbl>
    <w:p/>
    <w:p>
      <w:pPr>
        <w:pStyle w:val="Heading1"/>
        <w:jc w:val="left"/>
      </w:pPr>
      <w:r>
        <w:rPr>
          <w:rFonts w:ascii="Syne" w:hAnsi="Syne"/>
          <w:b/>
          <w:color w:val="1A0005"/>
          <w:sz w:val="44"/>
        </w:rPr>
        <w:t>9. Future improvements</w:t>
      </w:r>
    </w:p>
    <w:p>
      <w:pPr>
        <w:pStyle w:val="ListBullet"/>
      </w:pPr>
      <w:r>
        <w:rPr>
          <w:rFonts w:ascii="DM Sans" w:hAnsi="DM Sans"/>
          <w:sz w:val="22"/>
        </w:rPr>
        <w:t>Add real project screenshots and GitHub links.</w:t>
      </w:r>
    </w:p>
    <w:p>
      <w:pPr>
        <w:pStyle w:val="ListBullet"/>
      </w:pPr>
      <w:r>
        <w:rPr>
          <w:rFonts w:ascii="DM Sans" w:hAnsi="DM Sans"/>
          <w:sz w:val="22"/>
        </w:rPr>
        <w:t>Embed a live map on the Contact page.</w:t>
      </w:r>
    </w:p>
    <w:p>
      <w:pPr>
        <w:pStyle w:val="ListBullet"/>
      </w:pPr>
      <w:r>
        <w:rPr>
          <w:rFonts w:ascii="DM Sans" w:hAnsi="DM Sans"/>
          <w:sz w:val="22"/>
        </w:rPr>
        <w:t>Add more project cards and case studies.</w:t>
      </w:r>
    </w:p>
    <w:p>
      <w:pPr>
        <w:pStyle w:val="ListBullet"/>
      </w:pPr>
      <w:r>
        <w:rPr>
          <w:rFonts w:ascii="DM Sans" w:hAnsi="DM Sans"/>
          <w:sz w:val="22"/>
        </w:rPr>
        <w:t>Convert the site to a component-based framework later if needed.</w:t>
      </w:r>
    </w:p>
    <w:p/>
    <w:p>
      <w:pPr>
        <w:jc w:val="center"/>
      </w:pPr>
      <w:r>
        <w:rPr>
          <w:rFonts w:ascii="Syne" w:hAnsi="Syne"/>
          <w:b/>
          <w:color w:val="C0392B"/>
          <w:sz w:val="24"/>
        </w:rPr>
        <w:t>Prepared by Mohamed Alaa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